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/>
          <w:b/>
          <w:i w:val="0"/>
          <w:color w:val="2C5F8A"/>
          <w:sz w:val="56"/>
        </w:rPr>
        <w:t>🚐  TripGenie</w:t>
      </w:r>
    </w:p>
    <w:p>
      <w:pPr>
        <w:jc w:val="center"/>
      </w:pPr>
      <w:r>
        <w:rPr>
          <w:rFonts w:ascii="Arial" w:hAnsi="Arial"/>
          <w:b/>
          <w:i w:val="0"/>
          <w:color w:val="E8813A"/>
          <w:sz w:val="40"/>
        </w:rPr>
        <w:t>Comprehensive Test Plan</w:t>
      </w:r>
    </w:p>
    <w:p>
      <w:pPr>
        <w:spacing w:before="0" w:after="0"/>
      </w:pPr>
      <w:r>
        <w:rPr>
          <w:sz w:val="8"/>
        </w:rPr>
      </w:r>
    </w:p>
    <w:p>
      <w:pPr>
        <w:jc w:val="center"/>
      </w:pPr>
      <w:r>
        <w:rPr>
          <w:rFonts w:ascii="Arial" w:hAnsi="Arial"/>
          <w:b w:val="0"/>
          <w:i w:val="0"/>
          <w:color w:val="555566"/>
          <w:sz w:val="20"/>
        </w:rPr>
        <w:t>Maass Family RV Adventure 2026  ·  index.html  ·  March 2026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1A3A5C"/>
          </w:tcPr>
          <w:p>
            <w:pPr>
              <w:spacing w:before="1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20+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CCDDEE"/>
                <w:sz w:val="16"/>
              </w:rPr>
              <w:t>Feature Areas</w:t>
            </w:r>
          </w:p>
        </w:tc>
        <w:tc>
          <w:tcPr>
            <w:tcW w:type="dxa" w:w="234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2C5F8A"/>
          </w:tcPr>
          <w:p>
            <w:pPr>
              <w:spacing w:before="1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734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CCDDEE"/>
                <w:sz w:val="16"/>
              </w:rPr>
              <w:t>Functions</w:t>
            </w:r>
          </w:p>
        </w:tc>
        <w:tc>
          <w:tcPr>
            <w:tcW w:type="dxa" w:w="234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3A8A5C"/>
          </w:tcPr>
          <w:p>
            <w:pPr>
              <w:spacing w:before="1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175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CCDDEE"/>
                <w:sz w:val="16"/>
              </w:rPr>
              <w:t>Interaction Points</w:t>
            </w:r>
          </w:p>
        </w:tc>
        <w:tc>
          <w:tcPr>
            <w:tcW w:type="dxa" w:w="234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7B5EA7"/>
          </w:tcPr>
          <w:p>
            <w:pPr>
              <w:spacing w:before="1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>311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CCDDEE"/>
                <w:sz w:val="16"/>
              </w:rPr>
              <w:t>Data Operations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240" w:after="80"/>
      </w:pPr>
      <w:r>
        <w:rPr>
          <w:rFonts w:ascii="Arial" w:hAnsi="Arial"/>
          <w:b/>
          <w:i w:val="0"/>
          <w:color w:val="1A1A2E"/>
          <w:sz w:val="26"/>
        </w:rPr>
        <w:t>Test Type Legend</w:t>
      </w:r>
    </w:p>
    <w:p>
      <w:pPr>
        <w:spacing w:before="20" w:after="20"/>
      </w:pPr>
      <w:r>
        <w:rPr>
          <w:rFonts w:ascii="Arial" w:hAnsi="Arial"/>
          <w:b/>
          <w:i w:val="0"/>
          <w:color w:val="1A5C85"/>
          <w:sz w:val="18"/>
        </w:rPr>
        <w:t xml:space="preserve">  Unit  </w:t>
      </w:r>
      <w:r>
        <w:rPr>
          <w:rFonts w:ascii="Arial" w:hAnsi="Arial"/>
          <w:b w:val="0"/>
          <w:i w:val="0"/>
          <w:color w:val="555566"/>
          <w:sz w:val="18"/>
        </w:rPr>
        <w:t xml:space="preserve">  Tests a single function in isolation. No DOM, no network, no Supabase.</w:t>
      </w:r>
    </w:p>
    <w:p>
      <w:pPr>
        <w:spacing w:before="20" w:after="20"/>
      </w:pPr>
      <w:r>
        <w:rPr>
          <w:rFonts w:ascii="Arial" w:hAnsi="Arial"/>
          <w:b/>
          <w:i w:val="0"/>
          <w:color w:val="1E6B3A"/>
          <w:sz w:val="18"/>
        </w:rPr>
        <w:t xml:space="preserve">  Integration  </w:t>
      </w:r>
      <w:r>
        <w:rPr>
          <w:rFonts w:ascii="Arial" w:hAnsi="Arial"/>
          <w:b w:val="0"/>
          <w:i w:val="0"/>
          <w:color w:val="555566"/>
          <w:sz w:val="18"/>
        </w:rPr>
        <w:t xml:space="preserve">  Tests two or more modules working together — e.g., saveState + loadState, auth + profile.</w:t>
      </w:r>
    </w:p>
    <w:p>
      <w:pPr>
        <w:spacing w:before="20" w:after="20"/>
      </w:pPr>
      <w:r>
        <w:rPr>
          <w:rFonts w:ascii="Arial" w:hAnsi="Arial"/>
          <w:b/>
          <w:i w:val="0"/>
          <w:color w:val="8A4F1A"/>
          <w:sz w:val="18"/>
        </w:rPr>
        <w:t xml:space="preserve">  E2E  </w:t>
      </w:r>
      <w:r>
        <w:rPr>
          <w:rFonts w:ascii="Arial" w:hAnsi="Arial"/>
          <w:b w:val="0"/>
          <w:i w:val="0"/>
          <w:color w:val="555566"/>
          <w:sz w:val="18"/>
        </w:rPr>
        <w:t xml:space="preserve">  Tests a full user workflow end-to-end through the browser UI, including Supabase and Netlify.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2C5F8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Authentication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Login, logout, password reset, session restore, profile picker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Supabase client initialises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_initSbClient()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_initSbClient() when window.supabase is defined with valid SUPA_URL + SUPA_KEY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Returns a non-null Supabase client object; second call returns same cached instance (_sbClient reuse)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Supabase client — CDN not loaded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_initSbClient(), _initAuth()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Simulate typeof supabase === 'undefined'. Call _initAuth().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_initSbClient() returns null. _initAuth() falls back to _tryAutoLogin() without throwing.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Email login — valid credentials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doLogin(), signInWithPassword()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Enter email + correct password in login form. Click Continue.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Login screen hides. Profile picker or app loads. _sbUser.id is set.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Email login — invalid credentials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doLogin(), _showLoginError()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Enter email + wrong password. Click Continue.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Error message displayed in #login-error. App does not load. _sbUser remains null.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Email login — no email (legacy path)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doLogin(), _doLegacyLogin()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Leave email blank. Enter legacy password only. Click Continue.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_doLegacyLogin() is called. If hash matches CONFIG.passwordHash, app loads in family mode.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Session restore on page reload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_initAuth(), onAuthStateChange()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in. Hard reload the page (Ctrl+R).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onAuthStateChange fires INITIAL_SESSION. Login screen is skipped. App resumes with same _sbUser.id.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AUTH-07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Logout — Supabase path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logout-btn handler, _sbSignOut(), onAuthStateChange()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in as Supabase user. Click logout button.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client.auth.signOut() called. onAuthStateChange fires SIGNED_OUT. App hides. Login screen shows. _sbUser = null.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AUTH-08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Cross-tab logout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onAuthStateChange()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app in two tabs. Log out in Tab A.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Tab B also redirects to login screen without a page reload.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AUTH-09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Forgot password — sends email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_doForgotPassword(), resetPasswordForEmail()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Enter email. Click 'Forgot password?'.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Supabase sends reset email. App shows '✅ Check your email' message. redirectTo points to https://www.maass5.com.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AUTH-10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Password reset — set new password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_showPasswordResetForm(), _doSetNewPassword(), updateUser()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reset link from email. Enter new password (6+ chars) in both fields. Click Save.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onAuthStateChange fires PASSWORD_RECOVERY. Reset form shows. After save: success toast, profile picker loads, user is logged in.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AUTH-11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Password reset — passwords don't match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_doSetNewPassword()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Enter mismatched passwords in reset form. Click Save.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Error 'Passwords do not match' shown. updateUser() not called.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AUTH-12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Profile picker — returning user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_showProfilePicker(), profiles table SELECT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User with existing profile row in Supabase logs in.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Profile picker overlay skipped. _applyProfile() called directly with saved name + color.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AUTH-13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Profile picker — first-time user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_showProfilePicker()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in with user that has no row in profiles table.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Profile picker overlay shown. User must choose name + color before entering app.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AUTH-14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Profile save — upserts to Supabase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_applyProfile(), profiles UPSERT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Choose name + color in profile picker. Confirm.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profiles table upserted with id=_sbUser.id, display_name, avatar_color. _userName and _userColor set.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AUTH-15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Sign-up mode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doLogin(), signUp()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 to sign-up mode. Enter new email + password. Submit.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signUp() called. If email confirmation off: logged in immediately. If on: shows 'check your email' message.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2C5F8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2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Trip Management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Create, open, delete trips; My Trips list; new trip wizard; cloud sync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My Trips list loads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_showMyTrips(), trips SELECT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in as Supabase user. Open 'My Trips' panel.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Only trips with user_id = _sbUser.id are shown. Other users' trips are not listed.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My Trips — RLS isolation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_showMyTrips(), RLS policy trips_owner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in as User A. Manually insert a trip row for User B. Open My Trips.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User B's trip not returned. Belt-and-suspenders .eq('user_id') AND RLS both enforce isolation.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Open trip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_openTrip(), trips SELECT with user_id guard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a trip card in My Trips.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trip_data loaded into appState. _currentTripId set. App transitions to main view.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Delete trip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_deleteTrip(), trips DELETE with user_id guard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Delete a trip from My Trips. Confirm dialog.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Row removed from Supabase. Trip card removed from UI. Other trips unaffected.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Create new trip — wizard flow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_showNewTripWizard(), _ntCreateInternational(), _createTripFromSettings()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'New Trip'. Complete wizard steps (name, dates, stops). Confirm.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New trip row inserted in trips table. _currentTripId set to new UUID. App loads new trip.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Save state to Supabase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saveState(), _syncToSupabaseTrips()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Make a change to trip data (e.g., add a note). Wait for auto-save.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trips table updated with new trip_data. updated_at timestamp advances. .eq('user_id') guard present.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TRIP-07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Save state — localStorage offline cache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saveState()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saveState() with valid state. Inspect localStorage.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rv_state key in localStorage contains JSON-stringified state. No QuotaExceededError thrown for normal-sized state.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TRIP-08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Save state — QuotaExceededError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saveState()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Mock localStorage.setItem to throw QuotaExceededError.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showToast shows '⚠️ Storage full' message. Function returns early. Cloud sync not attempted.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TRIP-09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Load state from cloud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loadStateFromCloud(), trips SELECT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loadStateFromCloud() with valid _sbUser and _currentTripId.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trip_data fetched from Supabase. appState updated. Returns the fetched state object.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TRIP-10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Cloud snapshot — save and restore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_saveCloudSnapshot(), _restoreFromCloudSnapshot(), renderSnapshotsTab()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 a manual snapshot ('Before Nashville'). Open Snapshots tab. Restore snapshot.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Snapshot stored in Supabase. Listed in Snapshots UI. Restoring loads the snapshot's trip_data into appState.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TRIP-11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Auto snapshot on save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_saveLocalBackup(), _saveCloudSnapshot()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in. Make changes. Trigger _saveLocalBackup().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When _sbUser is set, delegates to _saveCloudSnapshot('Auto') instead of writing to rv_backup_1/2/3.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TRIP-12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Trip selector menu toggle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toggleTripSelectorMenu()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trip selector. Click again.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Menu opens on first click. Closes on second click. Z-index above map elements.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7B5EA7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3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Real-Time Sync &amp; Conflict Resolution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Supabase Realtime, smart merge, cross-device updates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SYNC-01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Realtime channel subscribes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_startRealtimeSync()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in. Open a trip. Confirm _realtimeSyncChannel is set.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Supabase Realtime channel 'trip-realtime-{id}' subscribed. postgres_changes listener active on trips table.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SYNC-02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Cross-device update received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_startRealtimeSync(), _smartMergeStates()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trip on Device A and Device B. Edit a stop note on Device A. Save.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Device B receives UPDATE event. If payload._savedBy !== local _userName, state is merged. UI refreshes.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SYNC-03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Self-update ignored in realtime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_startRealtimeSync()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 on same device. Realtime UPDATE fires with _savedBy = _userName.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Incoming payload is ignored (no re-render loop). Page does not flicker.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SYNC-04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Smart merge — union-based (no data loss)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_smartMergeStates()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Create two states: local has stop A edited; remote has stop B edited. Call _smartMergeStates(local, remote).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Merged result contains both edits. Neither device's change is lost. _unionById used for arrays.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SYNC-05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Photo dataUrl restored after cloud merge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_smartMergeStates(), _makeCloudSafeState()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Local state has photoPool entry with dataUrl. Cloud state has same entry with dataUrl=null. Merge.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Merged photoPool entry has dataUrl restored from local copy. Thumbnail also preserved.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SYNC-06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Realtime falls back to storage event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_startRealtimeSync()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_startRealtimeSync() with null _sbClient.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Falls back to window.addEventListener('storage',...) cross-tab listener. No error thrown.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SYNC-07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Conflict banner shown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_showConflictBanner()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Simulate two simultaneous saves with differing _savedAt timestamps.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Conflict banner renders with both user names and 'Keep mine / Keep theirs' options.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3A8A5C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4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Schedule &amp; Route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renderSchedule, drive separators, waypoints, OSRM cache, transit days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Schedule renders all days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renderSchedule()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Schedule tab with a 49-day trip loaded.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All 49 day cards rendered. Drive separators appear on drive days. Phase headers correct.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Scroll to today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renderSchedule(), _schedScrollToToday()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Schedule tab during an active trip.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View automatically scrolls to element with id='sch-today'. Today's card is visible without manual scrolling.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Drive separator — OSRM cached values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_renderDriveSepA(), appState.osrmDriveCache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Populate appState.osrmDriveCache[dayNum] with real miles/hours. Render schedule.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Drive separator shows cached miles and drive hours, not placeholder 200mi/4h values.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OSRM recalculation on drive days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_recalcDriveMiles(), osrmDriveCache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trip with placeholder drive values. Wait 5 seconds for auto-trigger.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_recalcDriveMiles fires. Real OSRM results saved to osrmDriveCache and osrmVirtualCache. Schedule re-renders with accurate times.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Drive day bookend cards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renderSchedule(), _renderDriveSepA()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View a drive day in the schedule.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Departure morning card shown before orange separator. Arrival evening card shown after. Both open same Day Detail when tapped.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Drive time modal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openDriveTimeModal()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departure time chip on a drive day.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Modal opens showing origin, destination, departure time picker. Changing time updates appState and re-renders.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SCHED-07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Stop IDs correctly quoted in onclick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renderSchedule(), openDriveTimeModal(), showStopForecastModal()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Inspect rendered HTML for onclick attributes containing stop IDs like 'dallas-tx'.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Stop IDs wrapped in single quotes in onclick strings. No ReferenceError thrown when clicking any chip.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SCHED-08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Waypoint toggle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_toggleWaypoint(), toggleWaypointOverride(), saveState()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 a stop to waypoint mode via schedule card button.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waypointOverrides[stopId] = true set in appState. Card re-renders as grey dashed waypoint. State saved.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SCHED-09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Reduce stop to 0 nights → auto-waypoint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removePhaseDay(), _toggleWaypoint()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Reduce a stop's nights count to 0 using the minus button.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waypointOverrides[stopId] auto-set to true. Stop renders as waypoint card consistently on reload.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SCHED-10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Transit day toggle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_toggleTransitDay()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 a day as a transit day.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Day marked as transit. Schedule re-renders. Total trip days unchanged.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SCHED-11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Full schedule editor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showFullScheduleEditor()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Tools &gt; Schedule Editor. Rearrange stop order.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Drag-and-drop or manual reorder updates TRIP_STOPS order. Schedule tab re-renders in new order.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SCHED-12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Pause day modal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openPauseDayModal()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pause day modal. Set a rest day with label.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Pause block renders in schedule. Effective dates of subsequent stops shift accordingly.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SCHED-13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No duplicate sch-today ID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renderSchedule(), _schTodayIdAssigned flag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 schedule on a drive day that is also today.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Only one element has id='sch-today'. Departure bookend gets it; drive separator and arrival card skip it.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3A8A5C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5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Agenda &amp; Day Detail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Daily agenda, item editing, move between days, booking integration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AGND-01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Agenda opens to today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openAgendaDay(), _agInitCollapsed()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Keep app open overnight. Open Agenda tab the next morning.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Today's section is expanded. Yesterday's section is collapsed. _agCollapsedForDate matches today.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AGND-02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Booking data injected into agenda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_buildDayItems(), _withBkg(), _parseBkgTime()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Add a booking confirmation for a stop. Open that stop's day in the agenda.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'Arrive &amp; Check In' shows check-in time from booking. Property name, site#, address, confirmation# all populated.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AGND-03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Agenda item click — edit custom event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showAddAgendaEventModal()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Add a custom agenda event. Click it in the agenda.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Edit modal opens with all fields pre-filled. Changes saved to appState.agendaEvents on confirm.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AGND-04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Agenda item click — move built-in item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_showMoveItemSheet(), _saveMoveItem()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a built-in agenda item (e.g., 'Breakfast').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Move sheet opens. User can edit title, times, and move to different day. Changes saved to appState.agendaOverrides.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AGND-05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Drive values match OSRM cache in agenda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_buildDayItems(), appState.osrmDriveCache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Populate osrmDriveCache for a drive day. Open agenda for that day.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Agenda 'Drive' item shows same miles and hours as the orange separator in the schedule.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AGND-06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Day time blocks render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renderDayTimeBlocks()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Day Detail for a stay day.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Time blocks rendered in chronological order. No overlapping time slots. Blocks reflect override data if present.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AGND-07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Add agenda event — date dropdown when editing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showAddAgendaEventModal(null, editId)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Edit an existing agenda event via the move sheet or agenda click.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Date field shows as dropdown (not date picker). User can move event to a different day.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AGND-08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Drive directions modal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openDriveDirections(), _showDirectionsModal()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day detail for a drive day. Tap directions button.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Directions modal opens with origin, destination, Mapbox route if token configured. Estimated drive time shown.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E8813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6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Gallery &amp; Photos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Upload, IndexedDB storage, lightbox, cross-device sync, gallery share link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Photo upload — IDB storage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_afterCompress(), _idbSave(), _idbOpen()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Upload a photo from device gallery.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Full-res stored in IndexedDB under photo ID. Thumbnail (200px JPEG) stored in photoPool metadata. entry.dataUrl = null in localStorage.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Photo upload — capture date from file.lastModified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_afterCompress()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Upload a photo with a known file.lastModified date different from today.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entry.timestamp = new Date(file.lastModified).toISOString(). Photo appears in correct date section in gallery.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Lightbox loads full-res from IDB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_openMediaLightbox(), _doOpenMediaLightbox(), _idbGet()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Upload photo. Close and reopen app. Tap photo in gallery.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Lightbox shows loading shimmer, then loads full-res from IDB. Falls back to thumbnail if IDB missing.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Gallery progressive thumbnail upgrade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_galleryUpgradeFromIDB()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gallery tab. Observe thumbnail quality over 2-3 seconds.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Blurry 200px thumbnails progressively replaced with full-res images. Batched 5 tiles per 120ms. No frame drops.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Cross-device photo sync — thumbnails visible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_makeCloudSafeState(), _smartMergeStates()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Upload 3 photos on Device A. Open app on Device 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Device B shows thumbnails (☁️ badge). Full-res loads from IDB on Device A only. No broken/invisible photos.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Photo dataUrl not in cloud payload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_makeCloudSafeState()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_makeCloudSafeState() on state with photoPool entries containing dataUrl.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Returned state has dataUrl=null on all photoPool entries. thumb preserved. Original state not mutated.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PHOTO-07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Gallery map — non-GPS photos use stopId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renderGalleryTab(), getStop()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Upload photos without GPS EXIF. Assign them to a stop via journal.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Photos appear as pins on gallery map at the stop's lat/lng. Not excluded due to missing GPS.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PHOTO-08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IDB migration for legacy photos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_idbMigratePool()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app with legacy photoPool entries that have dataUrl in localStorage.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Migration moves dataUrl to IDB. Clears dataUrl from localStorage entry. Toast shown. Gallery still displays photos.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PHOTO-09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Storage full — shows syncing message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renderGalleryTab()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Set photoPool entries with thumb=null and dataUrl=null (cloud-synced state).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Shows '☁️ Photos syncing from cloud…' message. Does NOT show errant 'Add Photos' button.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PHOTO-10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Gallery share link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_copyGalleryLink(), _initGalleryShareMode()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'Share Gallery' in gallery tab. Open copied URL in a new browser.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URL contains ?gallery=1. New browser shows gallery in read-only mode. Only Gallery tab visible. No login required.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PHOTO-11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Gallery share mode — no edit buttons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_applyGalleryMode()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?gallery=1 URL.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'Add Photos', 'Share' buttons hidden. All nav tabs except Gallery hidden. '📷 Gallery View' badge in header.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PHOTO-12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Lightbox keyboard navigation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_doOpenMediaLightbox(), _lbEscHandler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lightbox. Press Escape key.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Lightbox closes. No memory leak from orphaned keydown listener.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3A8A5C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7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Journal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Load, save, render journal entries; Supabase journal_entries table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JRNL-01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Load journal from Supabase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loadJournal(), journal_entries SELECT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in with existing journal entries in Supabase. Open Journal tab.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Entries fetched ordered by date, then created_at. Displayed in chronological sections.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JRNL-02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Save journal entry to Supabase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saveJournal(), journal_entries UPSERT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Write a journal entry. Save.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Entry upserted to journal_entries with correct trip_id and user_id. No duplicate rows on re-save.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JRNL-03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Journal — offline fallback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loadJournal(), saveJournal()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loadJournal() when _sbUser is null or Supabase unavailable.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Falls back to appState.journalEntries from localStorage. No error thrown.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JRNL-04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Journal entry with photo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renderJournalEntries(), _afterCompress()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Add a photo to a journal entry. Save and reload.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Photo thumbnail visible in journal. Full-res loadable from IDB via lightbox. Entry persists after reload.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JRNL-05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Journal renders by stop sections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renderJournal()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Add entries tagged to different stops. Open Journal tab.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Entries grouped under correct stop headings. Dates within each stop section are in order.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JRNL-06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Voice recording in journal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toggleRecording()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Tap microphone button in journal entry. Record audio. Stop.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Audio blob captured. Waveform or recording indicator shown. Audio playable in entry.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7B5EA7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8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Suggestions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Guest submit, family suggestions, source filter, past-stop hiding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SUGG-01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Guest suggestion submit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_guestSubmit(), trip_suggestions INSERT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guest share link. Fill in suggestion form for a stop. Submit.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Row inserted in trip_suggestions with source='guest'. No localStorage write. Confirmation shown to guest.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SUGG-02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Family suggestions load from Supabase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loadSuggestions(), trip_suggestions SELECT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loadSuggestions() with valid _currentTripId.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Only rows with source='family' returned. Guest suggestions not included.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SUGG-03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Family suggestion save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saveSuggestion(), trip_suggestions UPSERT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Add a family suggestion via the UI.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Row upserted with source='family'. ID assigned. No duplicate on re-save.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SUGG-04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Delete suggestion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deleteSuggestion(), trip_suggestions DELETE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Delete a family suggestion.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Row removed from Supabase. Suggestion disappears from UI.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SUGG-05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Past stops hidden by default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_renderFriendSuggestionsFamily()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Suggestions tab with departed stops in appState.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Past stop sections hidden. '🕐 Show N from past stops' toggle shown. Toggle reveals them.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SUGG-06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Current stop highlighted + auto-scroll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_renderFriendSuggestionsFamily()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Suggestions tab during an active trip.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Current stop card has green border and '📍 You are here' badge. View auto-scrolls to it.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SUGG-07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RLS — guest can insert but not delete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trip_suggestions RLS policies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As unauthenticated guest, try to DELETE a suggestion via direct Supabase call.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DELETE rejected by RLS (auth.uid() IS NOT NULL). INSERT succeeds.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E8813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9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Dashboard &amp; Trip Stats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renderDashboard, fuel budget, trip progress, renderTripStats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DASH-01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Dashboard renders correctly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renderDashboard()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Load a trip with appState.tripStarted = true.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Days on road, miles driven, current stop, next stop, fuel estimate all populated correctly.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DASH-02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Fuel estimate — uses budget when set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renderDashboard(), appState.catBudgets.fuel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Set catBudgets.fuel = 2000. Render dashboard at 50% trip progress.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Fuel shows 'current spend estimate / $2,000 budgeted'. Mileage formula not used.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DASH-03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Fuel estimate — falls back to mileage formula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renderDashboard()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Leave catBudgets.fuel unset. Render dashboard.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Fuel estimate calculated from total miles × fuel cost formula.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DASH-04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Trip stats render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renderTripStats()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Trip Stats tab.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Total miles, states visited, nights camping, drive days all calculated correctly from TRIP_STOPS + TRIP_DAYS.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DASH-05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Start Trip button activates tracking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renderDashboard(), appState.tripStarted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orange 'Start Trip' button on dashboard.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appState.tripStarted set. Days on road and miles driven begin counting. State saved.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3A8A5C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10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Map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Leaflet map, stop navigator, stop info popups, stop toggles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MAP-01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Stop navigator renders all stops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renderStopNavigator()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Load a trip. Open map tab.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All trip stops appear as map markers. Waypoints shown as smaller/different markers.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MAP-02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Stop popup opens on marker click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openMapStopInfo()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any stop marker on the map.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Popup opens with stop name, nights, accommodation type. Booking pill visible if booking confirmed.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MAP-03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Toggle stop visibility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toggleStop()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 a stop off in the stops list.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Stop marker hidden on map. Stop removed from schedule calculation. State saved.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MAP-04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Add destination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openAddDest(), lookupDestination()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'Add Destination'. Search for a location.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Lookup calls serverless function. Result card shown with name, description, coordinates. Can be added to trip.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MAP-05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Add destination — network error handling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lookupDestination()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Simulate 404 or 429 from serverless function.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User-friendly error message shown (not generic 'Network error'). Specific cause displayed.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MAP-06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Map sidebar width persists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navSidebarW localStorage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Drag map/sidebar divider. Reload page.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navSidebarW saved to localStorage. Sidebar restores to last set width on reload.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2C5F8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11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Bookings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openBookingModal, renderBookings, booking pill in schedule/agenda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BOOK-01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Add booking confirmation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openBookingModal(), saveState()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booking modal for a stop. Enter property name, confirmation #, check-in/out dates, times.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appState.bookingConfirmations[stopId] populated. State saved. Booking shows in Bookings tab.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BOOK-02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Booking pill in schedule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phaseHeaderHtml()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Add booking for a stop. Open Schedule tab.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Stop card shows property name (e.g., '🎫 Memphis KOA') in gold pill instead of generic campground label.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BOOK-03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Booking pill tap → booking modal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phaseHeaderHtml(), openBookingModal()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Tap the gold booking pill on a schedule stop card.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Booking modal opens directly for that stop. Existing booking data pre-filled.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BOOK-04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Booking toggle (confirmed/pending)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toggleBooking()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 a booking between confirmed and pending states.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Visual indicator updates. appState.bookingConfirmations updated. State saved.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BOOK-05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Booking check-in time in agenda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_buildDayItems(), _parseBkgTime()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Add booking with check-in time '3:00 PM'. Open agenda for arrival day.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'Arrive &amp; Check In' agenda item shows 15:00 as start time. _parseBkgTime converts format correctly.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7B5EA7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12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Lists &amp; Packing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renderLists, toggle items, hide completed, custom items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LIST-01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Packing list renders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renderLists(), renderListSection()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Lists tab.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All list categories rendered (packing, food, medical, etc.). Default items shown. Custom items shown if added.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LIST-02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Toggle list item checked/unchecked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toggleListItem()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Tap a list item checkbox.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Item marked checked. Visual strikethrough applied. State saved. Item count updated.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LIST-03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Hide completed items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toggleListHideCompleted()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Check several items. Toggle 'Hide completed'.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Completed items hidden from view. Count badge updates. Toggle again to restore.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LIST-04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Quick add custom item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toggleListQuickAdd()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Use quick add to add a custom item to a list.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Item added to custom items for that list type. Renders in correct section. State saved.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E8813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13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TripGenie AI Assistant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openTripGenie, voice, labs, AI recommendations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GENIE-01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TripGenie chat opens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openTripGenie()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TripGenie button.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Chat panel opens. Prefill question (if any) populated. Input focused.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GENIE-02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Stop-specific question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openTripGenieAboutStop()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stop info. Click 'Ask TripGenie about [Stop]'.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TripGenie opens with stop name pre-filled in question. AI responds with stop-relevant context.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GENIE-03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Voice TripGenie — opens correctly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openTripGenieVoice(), openTripGenieVoiceMobile()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TripGenie voice mode on mobile and desktop.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Voice interface shows on mobile (openTripGenieVoiceMobile). Desktop version uses openTripGenieVoice. Microphone permission requested.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GENIE-04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AI recommendation cards render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_renderGenieCards()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Ask TripGenie for restaurant recommendations.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Cards rendered with correct accent colors, icons, and action buttons. No rendering errors.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GENIE-05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Explore idea from AI suggestion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_exploreIdea()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'Explore' on an AI-suggested idea.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Idea detail opens. User can add to itinerary or save to Ideas tab.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GENIE-06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Labs direct call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_labsDirectCall(), _labsStartCall()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Trigger labs test call.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initiated. No crash on missing API key. Error handled gracefully.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2C5F8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14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Weather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Stop forecast modal, weather link, refresh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WTHR-01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Forecast modal opens for stop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showStopForecastModal()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Tap weather icon on a stop card.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Modal opens. 7-day forecast loaded from weather API for stop's coordinates.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WTHR-02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Forecast modal refresh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_renderForecastModal(stopId, isRefreshing=true)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Tap refresh button in forecast modal.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Loading state shown. Fresh data fetched. Forecast updated.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WTHR-03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Weather link opens external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openWeatherLink()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weather link for a stop.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External weather service opens in new tab for that stop's location.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WTHR-04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Stop ID correctly quoted in forecast onclick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showStopForecastModal() onclick generation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Inspect onclick attribute for stop with hyphenated ID (e.g., 'nashville-tn').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Stop ID in single quotes in onclick. No ReferenceError when forecast icon clicked.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7B5EA7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15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Share Modes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Guest link (?guest=), gallery link (?gallery=1), viewer mode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SHARE-01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Guest link loads without login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_initGuestMode()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?guest=1 or share URL in browser without being logged in.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App loads in guest/read-only mode. Login screen bypassed. Trip data loaded from Supabase.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SHARE-02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Guest view — suggestion form visible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_renderGuestStopsList()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guest link. Navigate to Friends &amp; Family tab.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Stops list rendered. Suggestion form accessible for each stop. Submit button functional.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SHARE-03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Gallery share link — read-only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_initGalleryShareMode(), _applyGalleryMode()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?gallery=1 URL.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Only Gallery tab shown. No edit controls. '📷 Gallery View' badge visible.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SHARE-04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Share route copy link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_copyShareLink()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'Share Route' in Suggestions tab or Route Map tab.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Guest share URL copied to clipboard. Toast confirmation shown.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SHARE-05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Viewer mode — no write operations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saveState()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Set _isViewer = true. Call saveState().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saveState() returns immediately without writing to localStorage or Supabase.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2C5F8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16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Profiles &amp; Trip Settings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renderProfiles, renderTripSettings, dark mode, health check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PROF-01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Profiles tab renders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renderProfiles()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Profiles tab.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All family member profiles shown with name and avatar color.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PROF-02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Edit profile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toggleEditProfile(), _applyProfile()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Edit a family member's name or color. Save.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Change reflected in UI. If Supabase user, profiles table upserted. State saved.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PROF-03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Trip settings — start/end dates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renderTripSettings()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Trip Settings. Change trip start date.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All effective dates in schedule recalculate. Login page end date updates to reflect phaseExtraDays.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PROF-04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Health check — detects placeholder drives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renderHealthCheckTab()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Health Check tab on trip with placeholder 200mi/4h drive days.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Health check flags placeholder drive days. Auto-fix button triggers _recalcDriveMiles.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PROF-05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Dark mode toggle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toggleDarkMode()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dark mode toggle.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CSS dark-mode class applied to body. Colors shift to dark theme. Preference saved to localStorage.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PROF-06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Mapbox token input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_showMapboxToken()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Trip Settings. Enter Mapbox API token.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Token saved to appState or localStorage. Directions modal uses Mapbox routes after token set.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PROF-07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Audit log renders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renderAuditLog()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Make several changes. Open Audit Log in Settings.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shows recent change events in reverse chronological order with timestamp and change type.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E8813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17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Expenses &amp; Budget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renderExpenses, category budgets, RV maintenance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EXP-01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Expenses tab renders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renderExpenses()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Expenses tab.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Expense categories shown. Total spend vs budget calculated. Individual entries listed.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EXP-02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Add expense entry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renderExpenses()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Add a new expense with amount, category, and date.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Expense appears in list. Category total updates. Dashboard fuel estimate updates if fuel category.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EXP-03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Category budget set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renderTools(), appState.catBudgets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Set a budget for 'Food' category.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appState.catBudgets.food updated. Expenses tab shows spend vs budget bar.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EXP-04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RV maintenance log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renderRVMaintenance()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Add a maintenance entry (e.g., oil change at 45,000 miles).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Entry appears in maintenance log with date, description, and mileage. State saved.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7B5EA7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18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Ideas &amp; Decisions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renderIdeas, renderDecisions, voter ID, voting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IDEA-01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Ideas tab renders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renderIdeas()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Ideas tab.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Ideas listed. Voting buttons functional. _userName used directly (not localStorage ideas_name).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IDEA-02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Voter ID — authenticated user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_getVoterId()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_getVoterId() when _sbUser is set.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Returns _sbUser.id (UUID). Not the localStorage random ID.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IDEA-03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Voter ID — anonymous fallback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8F0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5C85"/>
                <w:sz w:val="16"/>
              </w:rPr>
              <w:t>Unit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_getVoterId()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Call _getVoterId() when _sbUser is null.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Returns random ID from rv_voter_id localStorage key. Creates new ID if not present.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IDEA-04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Decisions tab renders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renderDecisions()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Decisions tab with existing decisions in appState.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Decisions listed with vote counts. Family member votes shown. Winning option highlighted.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E8813A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19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Postcards &amp; Memory Book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renderPostcards, renderMemoryBook, license plate game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POST-01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Postcards render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renderPostcards()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Postcards tab.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Postcard templates rendered for current and upcoming stops. No rendering errors.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POST-02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Memory book renders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D5EDDB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E6B3A"/>
                <w:sz w:val="16"/>
              </w:rPr>
              <w:t>Integration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renderMemoryBook()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Memory Book tab.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Trip memories, milestones, and photo highlights rendered. Correct dates and stop names.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POST-03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License plate game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toggleLicenseState(), openPlateGallery()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 several state license plates as spotted.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States marked as found. Progress count updates. State saved.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POST-04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Alphabet game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toggleAlphabetLetter()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Toggle letters in alphabet game.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Letters marked as found. Progress bar updates. State saved.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</w:tcBorders>
            <w:shd w:val="clear" w:color="auto" w:fill="D94F3D"/>
          </w:tcPr>
          <w:p>
            <w:pPr>
              <w:spacing w:before="120" w:after="4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Section 20  </w:t>
            </w:r>
          </w:p>
          <w:p>
            <w:pPr>
              <w:spacing w:before="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Regression — Critical Path</w:t>
            </w:r>
          </w:p>
          <w:p>
            <w:pPr>
              <w:spacing w:before="0" w:after="120"/>
              <w:ind w:left="216"/>
            </w:pPr>
            <w:r>
              <w:rPr>
                <w:rFonts w:ascii="Arial" w:hAnsi="Arial"/>
                <w:color w:val="EEEEEE"/>
                <w:sz w:val="18"/>
              </w:rPr>
              <w:t>Core user journeys that must pass after every deploy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Test Name</w:t>
            </w:r>
          </w:p>
        </w:tc>
        <w:tc>
          <w:tcPr>
            <w:tcW w:type="dxa" w:w="1152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304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Functions Under Test</w:t>
            </w:r>
          </w:p>
        </w:tc>
        <w:tc>
          <w:tcPr>
            <w:tcW w:type="dxa" w:w="2160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Steps / Input</w:t>
            </w:r>
          </w:p>
        </w:tc>
        <w:tc>
          <w:tcPr>
            <w:tcW w:type="dxa" w:w="2448"/>
            <w:shd w:val="clear" w:color="auto" w:fill="1A3A5C"/>
            <w:vAlign w:val="center"/>
          </w:tcPr>
          <w:p>
            <w:pPr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REG-01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Full login → trip open → view schedule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doLogin, _openTrip, renderSchedule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1. Navigate to www.maass5.com. 2. Log in with valid email+password. 3. Select a trip. 4. Open Schedule tab.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Each step completes without error. Schedule shows all trip days. No console errors.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REG-02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Page reload — session persists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_initAuth(), onAuthStateChange()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Log in. Hard reload (Ctrl+Shift+R).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App re-opens on same trip without login screen. No localStorage dependency.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REG-03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Save and sync round-trip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saveState(), _syncToSupabaseTrips(), loadStateFromCloud()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Edit a stop note. Wait for save. Open app in incognito tab. Load same trip.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Incognito tab shows the edited note. Data round-tripped through Supabase correctly.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REG-04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Photo upload and cross-device view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_afterCompress(), _idbSave(), _makeCloudSafeState()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Upload 2 photos on Device A. Open app on Device B (different browser/device).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Thumbnails visible on Device B within ~10s. ☁️ badge shown. No broken images.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REG-05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Guest suggestion end-to-end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_initGuestMode(), _guestSubmit()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guest share link on mobile. Submit a suggestion for Nashville.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Suggestion stored in Supabase. Visible in family app under Nashville in Suggestions tab.</w:t>
            </w:r>
          </w:p>
        </w:tc>
      </w:tr>
      <w:tr>
        <w:tc>
          <w:tcPr>
            <w:tcW w:type="dxa" w:w="79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REG-06</w:t>
            </w:r>
          </w:p>
        </w:tc>
        <w:tc>
          <w:tcPr>
            <w:tcW w:type="dxa" w:w="2232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No ReferenceError on any schedule tap</w:t>
            </w:r>
          </w:p>
        </w:tc>
        <w:tc>
          <w:tcPr>
            <w:tcW w:type="dxa" w:w="1152"/>
            <w:shd w:val="clear" w:color="auto" w:fill="FFFFFF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All onclick handlers in renderSchedule()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Open Schedule tab. Tap every interactive element on a drive day (departure chip, forecast icon, stop name).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Zero ReferenceErrors in browser console. Stop IDs all correctly quoted.</w:t>
            </w:r>
          </w:p>
        </w:tc>
      </w:tr>
      <w:tr>
        <w:tc>
          <w:tcPr>
            <w:tcW w:type="dxa" w:w="79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555566"/>
                <w:sz w:val="16"/>
              </w:rPr>
              <w:t>REG-07</w:t>
            </w:r>
          </w:p>
        </w:tc>
        <w:tc>
          <w:tcPr>
            <w:tcW w:type="dxa" w:w="2232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1A1A2E"/>
                <w:sz w:val="16"/>
              </w:rPr>
              <w:t>Netlify _redirects — auth callbacks work</w:t>
            </w:r>
          </w:p>
        </w:tc>
        <w:tc>
          <w:tcPr>
            <w:tcW w:type="dxa" w:w="1152"/>
            <w:shd w:val="clear" w:color="auto" w:fill="F7F9FB"/>
            <w:vAlign w:val="top"/>
            <w:shd w:val="clear" w:color="auto" w:fill="F0E8D5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8A4F1A"/>
                <w:sz w:val="16"/>
              </w:rPr>
              <w:t>E2E</w:t>
            </w:r>
          </w:p>
        </w:tc>
        <w:tc>
          <w:tcPr>
            <w:tcW w:type="dxa" w:w="2304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_redirects file, _initAuth()</w:t>
            </w:r>
          </w:p>
        </w:tc>
        <w:tc>
          <w:tcPr>
            <w:tcW w:type="dxa" w:w="2160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Click password reset email link.</w:t>
            </w:r>
          </w:p>
        </w:tc>
        <w:tc>
          <w:tcPr>
            <w:tcW w:type="dxa" w:w="2448"/>
            <w:shd w:val="clear" w:color="auto" w:fill="F7F9FB"/>
            <w:vAlign w:val="top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6"/>
              </w:rPr>
              <w:t>Redirect lands on www.maass5.com (not localhost). App loads. Password reset form shown.</w:t>
            </w:r>
          </w:p>
        </w:tc>
      </w:tr>
    </w:tbl>
    <w:p>
      <w:pPr>
        <w:spacing w:before="0" w:after="0"/>
      </w:pPr>
      <w:r>
        <w:rPr>
          <w:sz w:val="8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